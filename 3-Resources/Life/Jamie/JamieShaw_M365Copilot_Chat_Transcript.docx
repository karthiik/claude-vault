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 Transcript: Jamie Shaw &amp; M365 Copilot</w:t>
      </w:r>
    </w:p>
    <w:p>
      <w:r>
        <w:t>This document contains a verbatim transcript of the conversation between Jamie Shaw (User) and M365 Copilot (Assistant). Content is presented in chronological order and labeled by speaker.</w:t>
      </w:r>
    </w:p>
    <w:p>
      <w:pPr>
        <w:pStyle w:val="Heading2"/>
      </w:pPr>
      <w:r>
        <w:t>Assistant</w:t>
      </w:r>
    </w:p>
    <w:p>
      <w:r>
        <w:rPr>
          <w:sz w:val="22"/>
        </w:rPr>
        <w:t>That’s a powerful and meaningful shift, Jamie—and it aligns beautifully with the leadership philosophy you've been cultivating. Moving away from job titles and toward a purpose- and values-driven career plan is a hallmark of holistic, human-centered leadership. There are frameworks and examples that support this approach. Here are a few you might find inspiring:</w:t>
        <w:br/>
        <w:br/>
        <w:t>---</w:t>
        <w:br/>
        <w:br/>
        <w:t>### 🌱 **Examples of Holistic Career Planning Approaches**</w:t>
        <w:br/>
        <w:br/>
        <w:t>#### 1. **Ikigai Framework (Japanese concept of “reason for being”)**</w:t>
        <w:br/>
        <w:t>- **Purpose**: Find the intersection of what you love, what you're good at, what the world needs, and what you can be paid for.</w:t>
        <w:br/>
        <w:t>- **Use**: Helps define a career path that feels meaningful and sustainable.</w:t>
        <w:br/>
        <w:t>- **Example**: A leader might realize their Ikigai is “empowering others through systems thinking,” which could manifest in many roles, not just one title.</w:t>
        <w:br/>
        <w:br/>
        <w:t>#### 2. **Values-Based Career Planning**</w:t>
        <w:br/>
        <w:t>- **Purpose**: Align your work with your core values (e.g., integrity, creativity, collaboration).</w:t>
        <w:br/>
        <w:t>- **Use**: Guides decisions about roles, projects, and organizations.</w:t>
        <w:br/>
        <w:t>- **Example**: Someone who values “equity” and “innovation” might seek roles that allow them to redesign systems for inclusive impact.</w:t>
        <w:br/>
        <w:br/>
        <w:t>#### 3. **Personal Manifesto or Leadership Philosophy**</w:t>
        <w:br/>
        <w:t>- **Purpose**: Articulate your beliefs, guiding principles, and desired impact.</w:t>
        <w:br/>
        <w:t>- **Use**: Acts as a compass for career decisions and leadership style.</w:t>
        <w:br/>
        <w:t>- **Example**: Your own manifesto could evolve into a visual framework that guides how you show up in every role, project, or transformation effort.</w:t>
        <w:br/>
        <w:br/>
        <w:t>#### 4. **Human-Centered Design for Career Mapping**</w:t>
        <w:br/>
        <w:t>- **Purpose**: Use empathy and design thinking to shape your career around human needs—yours and others’.</w:t>
        <w:br/>
        <w:t>- **Use**: Helps you prototype and iterate on career paths that feel authentic.</w:t>
        <w:br/>
        <w:t>- **Example**: You might design a career journey that includes sabbaticals, cross-functional experiences, and community impact work.</w:t>
        <w:br/>
        <w:br/>
        <w:t>#### 5. **Legacy and Impact Planning**</w:t>
        <w:br/>
        <w:t>- **Purpose**: Focus on the long-term impact you want to leave behind.</w:t>
        <w:br/>
        <w:t>- **Use**: Helps prioritize meaningful work over titles or promotions.</w:t>
        <w:br/>
        <w:t>- **Example**: A career plan might center on “building systems that elevate human experience in the workplace,” regardless of role.</w:t>
        <w:br/>
        <w:br/>
        <w:t>---</w:t>
        <w:br/>
        <w:br/>
        <w:t>Would you like help drafting your own holistic career plan using one of these frameworks—or blending a few? I can also help you define your purpose and values in a way that feels authentic and actionable.</w:t>
      </w:r>
    </w:p>
    <w:p>
      <w:pPr>
        <w:pStyle w:val="Heading2"/>
      </w:pPr>
      <w:r>
        <w:t>User</w:t>
      </w:r>
    </w:p>
    <w:p>
      <w:r>
        <w:rPr>
          <w:sz w:val="22"/>
        </w:rPr>
        <w:t>I want to blend all of them. I feel like each one has value. I want to customize it to me and my Clifton Strengths and DISC profile results too. I will need help in really defining my core values and my purpose.</w:t>
      </w:r>
    </w:p>
    <w:p>
      <w:pPr>
        <w:pStyle w:val="Heading2"/>
      </w:pPr>
      <w:r>
        <w:t>Assistant</w:t>
      </w:r>
    </w:p>
    <w:p>
      <w:r>
        <w:rPr>
          <w:sz w:val="22"/>
        </w:rPr>
        <w:t>That’s a beautiful and intentional direction, Jamie. Let’s co-create something that reflects your full humanity, leadership philosophy, and strengths. Here's how we can approach it step-by-step:</w:t>
        <w:br/>
        <w:br/>
        <w:t>---</w:t>
        <w:br/>
        <w:br/>
        <w:t>### 🧭 **Custom Holistic Career Plan Framework for Jamie**</w:t>
        <w:br/>
        <w:br/>
        <w:t>#### **1. Define Your Core Values**</w:t>
        <w:br/>
        <w:t>We’ll explore:</w:t>
        <w:br/>
        <w:t>- What principles guide your decisions?</w:t>
        <w:br/>
        <w:t>- What behaviors do you admire in others?</w:t>
        <w:br/>
        <w:t>- What makes you feel aligned or misaligned?</w:t>
        <w:br/>
        <w:br/>
        <w:t>I can guide you through a values discovery exercise if you'd like.</w:t>
        <w:br/>
        <w:br/>
        <w:t>---</w:t>
        <w:br/>
        <w:br/>
        <w:t>#### **2. Articulate Your Purpose**</w:t>
        <w:br/>
        <w:t>We’ll look at:</w:t>
        <w:br/>
        <w:t>- What impact do you want to have on people, systems, and the world?</w:t>
        <w:br/>
        <w:t>- What energizes you?</w:t>
        <w:br/>
        <w:t>- What legacy do you want to leave?</w:t>
        <w:br/>
        <w:br/>
        <w:t>We can use prompts from Ikigai and legacy planning to help you shape this.</w:t>
        <w:br/>
        <w:br/>
        <w:t>---</w:t>
        <w:br/>
        <w:br/>
        <w:t>#### **3. Integrate Your CliftonStrengths &amp; DISC Profile**</w:t>
        <w:br/>
        <w:t>- **CliftonStrengths**: We'll identify how your top strengths show up in your leadership and decision-making.</w:t>
        <w:br/>
        <w:t>- **DISC**: We'll align your behavioral style with environments and roles that support your natural tendencies.</w:t>
        <w:br/>
        <w:br/>
        <w:t>If you share your top CliftonStrengths and DISC type, I’ll help you map them into your plan.</w:t>
        <w:br/>
        <w:br/>
        <w:t>---</w:t>
        <w:br/>
        <w:br/>
        <w:t>#### **4. Create Your Personal Manifesto**</w:t>
        <w:br/>
        <w:t>This will be a living document that includes:</w:t>
        <w:br/>
        <w:t>- Your purpose statement</w:t>
        <w:br/>
        <w:t>- Your core values</w:t>
        <w:br/>
        <w:t>- Your leadership philosophy</w:t>
        <w:br/>
        <w:t>- Your commitments to yourself and others</w:t>
        <w:br/>
        <w:br/>
        <w:t>---</w:t>
        <w:br/>
        <w:br/>
        <w:t>#### **5. Design Your Career Journey**</w:t>
        <w:br/>
        <w:t>Using human-centered design and systems thinking, we’ll:</w:t>
        <w:br/>
        <w:t>- Map out experiences you want to have (not just roles)</w:t>
        <w:br/>
        <w:t>- Identify environments, cultures, and challenges that align with your purpose</w:t>
        <w:br/>
        <w:t>- Prototype paths that allow you to evolve and stay aligned</w:t>
        <w:br/>
        <w:br/>
        <w:t>---</w:t>
        <w:br/>
        <w:br/>
        <w:t>Would you like to start with the **values discovery exercise** or share your **CliftonStrengths and DISC profile** so we can begin integrating them?</w:t>
      </w:r>
    </w:p>
    <w:p>
      <w:pPr>
        <w:pStyle w:val="Heading2"/>
      </w:pPr>
      <w:r>
        <w:t>User</w:t>
      </w:r>
    </w:p>
    <w:p>
      <w:r>
        <w:rPr>
          <w:sz w:val="22"/>
        </w:rPr>
        <w:t>Start with the values discovery</w:t>
      </w:r>
    </w:p>
    <w:p>
      <w:pPr>
        <w:pStyle w:val="Heading2"/>
      </w:pPr>
      <w:r>
        <w:t>Assistant</w:t>
      </w:r>
    </w:p>
    <w:p>
      <w:r>
        <w:rPr>
          <w:sz w:val="22"/>
        </w:rPr>
        <w:t>Great! Let’s begin with a **values discovery exercise** designed to help you uncover the principles that truly guide your decisions, relationships, and leadership.</w:t>
        <w:br/>
        <w:br/>
        <w:t>---</w:t>
        <w:br/>
        <w:br/>
        <w:t>### 🔍 **Step 1: Values Reflection Prompts**</w:t>
        <w:br/>
        <w:br/>
        <w:t>Take a moment to reflect on these questions. You can jot down thoughts or share them here, and I’ll help you synthesize themes:</w:t>
        <w:br/>
        <w:br/>
        <w:t xml:space="preserve">1. **Peak Moments**  </w:t>
        <w:br/>
        <w:t xml:space="preserve">   Think of a time when you felt deeply fulfilled or proud.  </w:t>
        <w:br/>
        <w:t xml:space="preserve">   → What were you doing? Who was involved? What values were being honored?</w:t>
        <w:br/>
        <w:br/>
        <w:t xml:space="preserve">2. **Triggers or Tensions**  </w:t>
        <w:br/>
        <w:t xml:space="preserve">   Recall a time when you felt frustrated, drained, or misaligned.  </w:t>
        <w:br/>
        <w:t xml:space="preserve">   → What was happening? What value might have been violated?</w:t>
        <w:br/>
        <w:br/>
        <w:t xml:space="preserve">3. **Admiration**  </w:t>
        <w:br/>
        <w:t xml:space="preserve">   Think of someone you admire deeply.  </w:t>
        <w:br/>
        <w:t xml:space="preserve">   → What qualities or behaviors do they embody that resonate with you?</w:t>
        <w:br/>
        <w:br/>
        <w:t xml:space="preserve">4. **Legacy**  </w:t>
        <w:br/>
        <w:t xml:space="preserve">   Imagine someone giving a speech about your impact 20 years from now.  </w:t>
        <w:br/>
        <w:t xml:space="preserve">   → What do you hope they say about how you lived and led?</w:t>
        <w:br/>
        <w:br/>
        <w:t>---</w:t>
        <w:br/>
        <w:br/>
        <w:t>### 🧠 **Step 2: Values Word Bank (Optional Prompt)**</w:t>
        <w:br/>
        <w:br/>
        <w:t>Here’s a short list of values to spark ideas. You can circle ones that resonate or add your own:</w:t>
        <w:br/>
        <w:br/>
        <w:t xml:space="preserve">- Integrity  </w:t>
        <w:br/>
        <w:t xml:space="preserve">- Curiosity  </w:t>
        <w:br/>
        <w:t xml:space="preserve">- Justice  </w:t>
        <w:br/>
        <w:t xml:space="preserve">- Empathy  </w:t>
        <w:br/>
        <w:t xml:space="preserve">- Innovation  </w:t>
        <w:br/>
        <w:t xml:space="preserve">- Courage  </w:t>
        <w:br/>
        <w:t xml:space="preserve">- Collaboration  </w:t>
        <w:br/>
        <w:t xml:space="preserve">- Growth  </w:t>
        <w:br/>
        <w:t xml:space="preserve">- Freedom  </w:t>
        <w:br/>
        <w:t xml:space="preserve">- Joy  </w:t>
        <w:br/>
        <w:t xml:space="preserve">- Wisdom  </w:t>
        <w:br/>
        <w:t xml:space="preserve">- Service  </w:t>
        <w:br/>
        <w:t xml:space="preserve">- Authenticity  </w:t>
        <w:br/>
        <w:t xml:space="preserve">- Resilience  </w:t>
        <w:br/>
        <w:t xml:space="preserve">- Impact  </w:t>
        <w:br/>
        <w:t xml:space="preserve">- Connection  </w:t>
        <w:br/>
        <w:t xml:space="preserve">- Creativity  </w:t>
        <w:br/>
        <w:t xml:space="preserve">- Equity  </w:t>
        <w:br/>
        <w:t>- Trust</w:t>
        <w:br/>
        <w:br/>
        <w:t>---</w:t>
        <w:br/>
        <w:br/>
        <w:t>Once you share your reflections, I’ll help you identify your **core values**—usually 3 to 5—that can anchor your career plan and leadership manifesto.</w:t>
        <w:br/>
        <w:br/>
        <w:t>Would you like to start by answering one of the reflection prompts above?</w:t>
      </w:r>
    </w:p>
    <w:p>
      <w:pPr>
        <w:pStyle w:val="Heading2"/>
      </w:pPr>
      <w:r>
        <w:t>User</w:t>
      </w:r>
    </w:p>
    <w:p>
      <w:r>
        <w:rPr>
          <w:sz w:val="22"/>
        </w:rPr>
        <w:t>There are a few projects where I had peak moments which was really about the team I was leading. The ones that stand out are the PeopleSoft upgrade in 2020, the Career Site, Concur and Webex Calling. I was involved from the beginning of these identifying the problem, researching options, figuring out how to solve it, creating a business case, presenting it to executives, working through the implementation and completing it nearly perfectly. I am proud of myself and my leadership and the teams who were inspired and then recognized. It was the leader I wanted to be. What caused extreme frustration is moving to HR and losing that influence which I was not expecting. I have felt like I'm at the bottom and just a "doer" rather than a leader. I have felt like I've been demoted. There are leaders who I admire, like Said, Nick Serrault and Julie Gibson, because they have gave me opportunities and taught me so much about how to form a business case. I am good at creating presentations now and selling initiatives without false claims. They are honest which is important to me. Truth is very important to me. The words that resonate with me are: Integrity, Justice, Courage, Collaboration, Wisdom, Authenticity (very much), Creativity and Trust.</w:t>
      </w:r>
    </w:p>
    <w:p>
      <w:pPr>
        <w:pStyle w:val="Heading2"/>
      </w:pPr>
      <w:r>
        <w:t>Assistant</w:t>
      </w:r>
    </w:p>
    <w:p>
      <w:r>
        <w:rPr>
          <w:sz w:val="22"/>
        </w:rPr>
        <w:t>Thank you for sharing that so openly, Jamie. Your reflections reveal a powerful leadership identity rooted in **truth, creativity, and courageous collaboration**. Here's a synthesis of your **core values** and how they show up in your career:</w:t>
        <w:br/>
        <w:br/>
        <w:t>---</w:t>
        <w:br/>
        <w:br/>
        <w:t>### 🌟 **Jamie’s Core Values (Refined)**</w:t>
        <w:br/>
        <w:br/>
        <w:t>1. **Integrity** – You value honesty and truth-telling, especially in leadership and business case development.</w:t>
        <w:br/>
        <w:t>2. **Justice** – You care deeply about fairness, recognition, and equitable influence.</w:t>
        <w:br/>
        <w:t>3. **Courage** – You take initiative, lead boldly, and speak up even when it’s hard.</w:t>
        <w:br/>
        <w:t>4. **Collaboration** – You thrive when leading inspired, cross-functional teams.</w:t>
        <w:br/>
        <w:t>5. **Wisdom** – You seek thoughtful, strategic solutions and value mentorship.</w:t>
        <w:br/>
        <w:t>6. **Authenticity** – You want to lead as your full self, not just perform a role.</w:t>
        <w:br/>
        <w:t>7. **Creativity** – You enjoy designing solutions from scratch and thinking outside the box.</w:t>
        <w:br/>
        <w:t>8. **Trust** – You build trust through transparency and delivering on promises.</w:t>
        <w:br/>
        <w:br/>
        <w:t>---</w:t>
        <w:br/>
        <w:br/>
        <w:t>### 🧭 Next Step: Defining Your Purpose</w:t>
        <w:br/>
        <w:br/>
        <w:t>Would you like to move into the **purpose discovery** phase next? We can use Ikigai-inspired prompts to help you articulate a purpose statement that blends your values, strengths, and desired impact. Or, if you’d prefer, we can start integrating your **CliftonStrengths and DISC profile** into this foundation.</w:t>
        <w:br/>
        <w:br/>
        <w:t>Let me know which direction feels right to explore next.</w:t>
      </w:r>
    </w:p>
    <w:p>
      <w:pPr>
        <w:pStyle w:val="Heading2"/>
      </w:pPr>
      <w:r>
        <w:t>User</w:t>
      </w:r>
    </w:p>
    <w:p>
      <w:r>
        <w:rPr>
          <w:sz w:val="22"/>
        </w:rPr>
        <w:t>Lets start integration Clifton Strengths and DISC Profile. The align value to those strengths.</w:t>
      </w:r>
    </w:p>
    <w:p>
      <w:pPr>
        <w:pStyle w:val="Heading2"/>
      </w:pPr>
      <w:r>
        <w:t>Assistant</w:t>
      </w:r>
    </w:p>
    <w:p>
      <w:r>
        <w:rPr>
          <w:sz w:val="22"/>
        </w:rPr>
        <w:t>Perfect—this integration will make your career plan deeply personal and actionable. Let’s align your **CliftonStrengths** and **DISC profile** with your core values to show how they reinforce each other and guide your leadership.</w:t>
        <w:br/>
        <w:br/>
        <w:t>Could you share:</w:t>
        <w:br/>
        <w:t>1. Your **Top 5 CliftonStrengths** (or more if you have them)?</w:t>
        <w:br/>
        <w:t>2. Your **DISC profile type** (e.g., High D, High I, etc.) or a summary of your DISC results?</w:t>
        <w:br/>
        <w:br/>
        <w:t>Once I have those, I’ll map each strength and DISC trait to your core values and show how they support your purpose and leadership style.</w:t>
      </w:r>
    </w:p>
    <w:p>
      <w:pPr>
        <w:pStyle w:val="Heading2"/>
      </w:pPr>
      <w:r>
        <w:t>User</w:t>
      </w:r>
    </w:p>
    <w:p>
      <w:r>
        <w:rPr>
          <w:sz w:val="22"/>
        </w:rPr>
        <w:t>This career plan includes them, which is what I am trying to build onto a more holistic one.</w:t>
      </w:r>
    </w:p>
    <w:p>
      <w:pPr>
        <w:pStyle w:val="Heading2"/>
      </w:pPr>
      <w:r>
        <w:t>Assistant</w:t>
      </w:r>
    </w:p>
    <w:p>
      <w:r>
        <w:rPr>
          <w:sz w:val="22"/>
        </w:rPr>
        <w:t>Here’s what stands out from your current career plan, Jamie:</w:t>
        <w:br/>
        <w:br/>
        <w:t>---</w:t>
        <w:br/>
        <w:br/>
        <w:t>### **Your Existing Career Plan Highlights**</w:t>
        <w:br/>
        <w:br/>
        <w:t xml:space="preserve">- **Mission &amp; Identity:**  </w:t>
        <w:br/>
        <w:t xml:space="preserve">  *Connector of people and purpose; strategic activator with heart and integrity.*  </w:t>
        <w:br/>
        <w:t xml:space="preserve">  Your personal mission is to be a catalyst for positive change, bridging employees and technology to unlock their full potential.</w:t>
        <w:br/>
        <w:br/>
        <w:t xml:space="preserve">- **Strengths &amp; Profiles:**  </w:t>
        <w:br/>
        <w:t xml:space="preserve">  - **CliftonStrengths:** Connectedness, Individualization, Responsibility, Activator, Strategic  </w:t>
        <w:br/>
        <w:t xml:space="preserve">  - **DISC:** Influence, Compliance</w:t>
        <w:br/>
        <w:br/>
        <w:t xml:space="preserve">- **Motivators:**  </w:t>
        <w:br/>
        <w:t xml:space="preserve">  - Providing real value  </w:t>
        <w:br/>
        <w:t xml:space="preserve">  - Variety and learning  </w:t>
        <w:br/>
        <w:t xml:space="preserve">  - Compensation  </w:t>
        <w:br/>
        <w:t xml:space="preserve">  - Teams/relationships/coaching  </w:t>
        <w:br/>
        <w:t xml:space="preserve">  - Opportunity to travel and meet people</w:t>
        <w:br/>
        <w:br/>
        <w:t xml:space="preserve">- **Core Values (from your reflection):**  </w:t>
        <w:br/>
        <w:t xml:space="preserve">  Integrity, Justice, Courage, Collaboration, Wisdom, Authenticity, Creativity, Trust</w:t>
        <w:br/>
        <w:br/>
        <w:t xml:space="preserve">- **Career Journey:**  </w:t>
        <w:br/>
        <w:t xml:space="preserve">  - Focus on global experience, digital engagement, and leading cross-functional projects  </w:t>
        <w:br/>
        <w:t xml:space="preserve">  - Aspirational role: C-level CX/AX Leader  </w:t>
        <w:br/>
        <w:t xml:space="preserve">  - Daily, mid-level, and North Star goals focused on building relationships, evangelizing AX/CX, and leading tech projects</w:t>
        <w:br/>
        <w:br/>
        <w:t>---</w:t>
        <w:br/>
        <w:br/>
        <w:t>### **How to Build a More Holistic Career Plan**</w:t>
        <w:br/>
        <w:br/>
        <w:t>Your current plan already integrates your strengths, values, and motivators. To make it even more holistic, we can:</w:t>
        <w:br/>
        <w:br/>
        <w:t xml:space="preserve">1. **Blend Ikigai:**  </w:t>
        <w:br/>
        <w:t xml:space="preserve">   - Articulate what you love, what you’re good at, what the world needs, and what you can be paid for—beyond job titles.</w:t>
        <w:br/>
        <w:br/>
        <w:t xml:space="preserve">2. **Values-Based Planning:**  </w:t>
        <w:br/>
        <w:t xml:space="preserve">   - Use your core values as decision filters for every opportunity, project, or role.</w:t>
        <w:br/>
        <w:br/>
        <w:t xml:space="preserve">3. **Personal Manifesto:**  </w:t>
        <w:br/>
        <w:t xml:space="preserve">   - Expand your mission into a manifesto that guides your leadership and life choices.</w:t>
        <w:br/>
        <w:br/>
        <w:t xml:space="preserve">4. **Human-Centered Design:**  </w:t>
        <w:br/>
        <w:t xml:space="preserve">   - Map your career journey as a series of experiences and impacts, not just positions.</w:t>
        <w:br/>
        <w:br/>
        <w:t xml:space="preserve">5. **Legacy/Impact Planning:**  </w:t>
        <w:br/>
        <w:t xml:space="preserve">   - Define the legacy you want to leave and the impact you want to have on people, systems, and culture.</w:t>
        <w:br/>
        <w:br/>
        <w:t>---</w:t>
        <w:br/>
        <w:br/>
        <w:t>#### **Next Steps: Drafting Your Holistic Career Plan**</w:t>
        <w:br/>
        <w:br/>
        <w:t>Would you like to:</w:t>
        <w:br/>
        <w:t>- See a template or example of a holistic career plan that blends these elements?</w:t>
        <w:br/>
        <w:t>- Start drafting your own, step-by-step, with prompts and guidance?</w:t>
        <w:br/>
        <w:t>- Visualize your plan as a framework or roadmap?</w:t>
        <w:br/>
        <w:br/>
        <w:t>Let me know your preference, and I’ll tailor the next step for you!</w:t>
      </w:r>
    </w:p>
    <w:p>
      <w:pPr>
        <w:pStyle w:val="Heading2"/>
      </w:pPr>
      <w:r>
        <w:t>User</w:t>
      </w:r>
    </w:p>
    <w:p>
      <w:r>
        <w:rPr>
          <w:sz w:val="22"/>
        </w:rPr>
        <w:t>I want to see an updated purpose statement, list of values with descriptions and then an answer to #1 Blend Ikigai: Articulate what you love, what you’re good at, what the world needs, and what you can be paid for—beyond job titles. I want to start with text drafts before visualizations. I do want it to be holistic but it does need to be career oriented and my leadership style and my expertise in people experience, leading teams, systems and technology and creating and honoring culture.</w:t>
      </w:r>
    </w:p>
    <w:p>
      <w:pPr>
        <w:pStyle w:val="Heading2"/>
      </w:pPr>
      <w:r>
        <w:t>Assistant</w:t>
      </w:r>
    </w:p>
    <w:p>
      <w:r>
        <w:rPr>
          <w:sz w:val="22"/>
        </w:rPr>
        <w:t>Here’s a text draft for your holistic, career-oriented plan—starting with an updated purpose statement, your values (with descriptions), and a blended Ikigai reflection. This is tailored to your expertise in people experience, leadership, systems, technology, and culture.</w:t>
        <w:br/>
        <w:br/>
        <w:t>---</w:t>
        <w:br/>
        <w:br/>
        <w:t>## **Jamie Shaw’s Holistic Career Plan (Text Draft)**</w:t>
        <w:br/>
        <w:br/>
        <w:t>---</w:t>
        <w:br/>
        <w:br/>
        <w:t>### **Purpose Statement**</w:t>
        <w:br/>
        <w:br/>
        <w:t>&gt; **My purpose is to be a catalyst for positive change—bridging people, technology, and culture to unlock human potential. I lead with integrity, creativity, and courage, inspiring teams to co-create solutions that honor authenticity and build trust. My work is rooted in justice, collaboration, and wisdom, shaping environments where everyone can thrive.**</w:t>
        <w:br/>
        <w:br/>
        <w:t>---</w:t>
        <w:br/>
        <w:br/>
        <w:t>### **Core Values &amp; Descriptions**</w:t>
        <w:br/>
        <w:br/>
        <w:t>- **Integrity:** I lead with honesty and transparency, ensuring my actions and decisions reflect my principles.</w:t>
        <w:br/>
        <w:t>- **Justice:** I champion fairness and equity, advocating for recognition and opportunity for all.</w:t>
        <w:br/>
        <w:t>- **Courage:** I take bold steps, speak up for what’s right, and embrace challenges as opportunities for growth.</w:t>
        <w:br/>
        <w:t>- **Collaboration:** I believe in the power of diverse teams, fostering environments where collective wisdom drives success.</w:t>
        <w:br/>
        <w:t>- **Wisdom:** I seek thoughtful, strategic solutions and value learning from others.</w:t>
        <w:br/>
        <w:t>- **Authenticity:** I show up as my true self, encouraging others to do the same and honoring individuality.</w:t>
        <w:br/>
        <w:t>- **Creativity:** I design innovative solutions, challenge the status quo, and nurture imagination in myself and others.</w:t>
        <w:br/>
        <w:t>- **Trust:** I build trust through reliability, transparency, and delivering on promises.</w:t>
        <w:br/>
        <w:br/>
        <w:t>---</w:t>
        <w:br/>
        <w:br/>
        <w:t>### **Blended Ikigai Reflection**</w:t>
        <w:br/>
        <w:br/>
        <w:t>#### **What I Love**</w:t>
        <w:br/>
        <w:t>- Inspiring and empowering teams</w:t>
        <w:br/>
        <w:t>- Designing human-centered systems and experiences</w:t>
        <w:br/>
        <w:t>- Solving complex problems creatively</w:t>
        <w:br/>
        <w:t>- Building authentic relationships</w:t>
        <w:br/>
        <w:t>- Advocating for fairness and inclusion</w:t>
        <w:br/>
        <w:br/>
        <w:t>#### **What I’m Good At**</w:t>
        <w:br/>
        <w:t>- Leading cross-functional, global teams</w:t>
        <w:br/>
        <w:t>- Strategic thinking and activating change</w:t>
        <w:br/>
        <w:t>- Creating business cases and presenting initiatives</w:t>
        <w:br/>
        <w:t>- Connecting people and ideas</w:t>
        <w:br/>
        <w:t>- Navigating technology and systems to improve experiences</w:t>
        <w:br/>
        <w:br/>
        <w:t>#### **What the World Needs**</w:t>
        <w:br/>
        <w:t>- Leaders who bridge technology and humanity</w:t>
        <w:br/>
        <w:t>- Systems that honor culture and empower people</w:t>
        <w:br/>
        <w:t>- Honest, courageous voices in business transformation</w:t>
        <w:br/>
        <w:t>- Inclusive environments where everyone can thrive</w:t>
        <w:br/>
        <w:t>- Innovative solutions to complex organizational challenges</w:t>
        <w:br/>
        <w:br/>
        <w:t>#### **What I Can Be Paid For**</w:t>
        <w:br/>
        <w:t>- Leading people experience and engagement initiatives</w:t>
        <w:br/>
        <w:t>- Designing and implementing technology solutions</w:t>
        <w:br/>
        <w:t>- Consulting on culture, change, and digital transformation</w:t>
        <w:br/>
        <w:t>- Coaching teams and leaders</w:t>
        <w:br/>
        <w:t>- Building and executing global strategies</w:t>
        <w:br/>
        <w:br/>
        <w:t>---</w:t>
        <w:br/>
        <w:br/>
        <w:t xml:space="preserve">**This plan is holistic, career-oriented, and rooted in your leadership style and expertise.**  </w:t>
        <w:br/>
        <w:t>Would you like to refine any part of this draft, or move to the next step (such as expanding your personal manifesto or mapping your career journey experiences)?</w:t>
      </w:r>
    </w:p>
    <w:p>
      <w:pPr>
        <w:pStyle w:val="Heading2"/>
      </w:pPr>
      <w:r>
        <w:t>User</w:t>
      </w:r>
    </w:p>
    <w:p>
      <w:r>
        <w:rPr>
          <w:sz w:val="22"/>
        </w:rPr>
        <w:t>Is there another word with them same meaning for Justice? That could be taken as a judge or jury or defense.</w:t>
      </w:r>
    </w:p>
    <w:p>
      <w:pPr>
        <w:pStyle w:val="Heading2"/>
      </w:pPr>
      <w:r>
        <w:t>Assistant</w:t>
      </w:r>
    </w:p>
    <w:p>
      <w:r>
        <w:rPr>
          <w:sz w:val="22"/>
        </w:rPr>
        <w:t>Absolutely, Jamie—“Justice” can sometimes carry legal or formal connotations that don’t fully capture your intent. Here are some alternative words and brief descriptions that might better reflect your value of fairness, equity, and advocacy in a leadership and organizational context:</w:t>
        <w:br/>
        <w:br/>
        <w:t>---</w:t>
        <w:br/>
        <w:br/>
        <w:t>### **Alternative Words for “Justice”**</w:t>
        <w:br/>
        <w:br/>
        <w:t xml:space="preserve">- **Equity:**  </w:t>
        <w:br/>
        <w:t xml:space="preserve">  *I strive to ensure fair treatment, access, and opportunity for all, actively addressing imbalances and advocating for inclusion.*</w:t>
        <w:br/>
        <w:br/>
        <w:t xml:space="preserve">- **Fairness:**  </w:t>
        <w:br/>
        <w:t xml:space="preserve">  *I make decisions impartially, considering the needs and perspectives of everyone involved.*</w:t>
        <w:br/>
        <w:br/>
        <w:t xml:space="preserve">- **Advocacy:**  </w:t>
        <w:br/>
        <w:t xml:space="preserve">  *I stand up for others, championing causes and people who need a voice.*</w:t>
        <w:br/>
        <w:br/>
        <w:t xml:space="preserve">- **Inclusivity:**  </w:t>
        <w:br/>
        <w:t xml:space="preserve">  *I create environments where everyone feels valued and empowered to contribute.*</w:t>
        <w:br/>
        <w:br/>
        <w:t xml:space="preserve">- **Empowerment:**  </w:t>
        <w:br/>
        <w:t xml:space="preserve">  *I help others realize their potential and remove barriers to their success.*</w:t>
        <w:br/>
        <w:br/>
        <w:t>---</w:t>
        <w:br/>
        <w:br/>
        <w:t>**Equity** is especially popular in people experience, HR, and leadership circles, and it aligns well with your focus on creating and honoring culture.</w:t>
        <w:br/>
        <w:br/>
        <w:t>Would you like to use “Equity” or another word from this list in your values? If you want, I can update your values list and descriptions accordingly.</w:t>
      </w:r>
    </w:p>
    <w:p>
      <w:pPr>
        <w:pStyle w:val="Heading2"/>
      </w:pPr>
      <w:r>
        <w:t>User</w:t>
      </w:r>
    </w:p>
    <w:p>
      <w:r>
        <w:rPr>
          <w:sz w:val="22"/>
        </w:rPr>
        <w:t>Update purpose with 'Equity' and my values</w:t>
      </w:r>
    </w:p>
    <w:p>
      <w:pPr>
        <w:pStyle w:val="Heading2"/>
      </w:pPr>
      <w:r>
        <w:t>Assistant</w:t>
      </w:r>
    </w:p>
    <w:p>
      <w:r>
        <w:rPr>
          <w:sz w:val="22"/>
        </w:rPr>
        <w:t>Here’s your updated purpose statement and values list, now featuring **Equity** in place of Justice, with clear descriptions for each value:</w:t>
        <w:br/>
        <w:br/>
        <w:t>---</w:t>
        <w:br/>
        <w:br/>
        <w:t>## **Purpose Statement**</w:t>
        <w:br/>
        <w:br/>
        <w:t>&gt; **My purpose is to be a catalyst for positive change—bridging people, technology, and culture to unlock human potential. I lead with integrity, creativity, equity, and courage, inspiring teams to co-create solutions that honor authenticity and build trust. My work is rooted in collaboration, wisdom, and shaping environments where everyone can thrive.**</w:t>
        <w:br/>
        <w:br/>
        <w:t>---</w:t>
        <w:br/>
        <w:br/>
        <w:t>## **Core Values &amp; Descriptions**</w:t>
        <w:br/>
        <w:br/>
        <w:t>- **Integrity:** I lead with honesty and transparency, ensuring my actions and decisions reflect my principles.</w:t>
        <w:br/>
        <w:t>- **Equity:** I strive to ensure fair treatment, access, and opportunity for all, actively addressing imbalances and advocating for inclusion.</w:t>
        <w:br/>
        <w:t>- **Courage:** I take bold steps, speak up for what’s right, and embrace challenges as opportunities for growth.</w:t>
        <w:br/>
        <w:t>- **Collaboration:** I believe in the power of diverse teams, fostering environments where collective wisdom drives success.</w:t>
        <w:br/>
        <w:t>- **Wisdom:** I seek thoughtful, strategic solutions and value learning from others.</w:t>
        <w:br/>
        <w:t>- **Authenticity:** I show up as my true self, encouraging others to do the same and honoring individuality.</w:t>
        <w:br/>
        <w:t>- **Creativity:** I design innovative solutions, challenge the status quo, and nurture imagination in myself and others.</w:t>
        <w:br/>
        <w:t>- **Trust:** I build trust through reliability, transparency, and delivering on promises.</w:t>
        <w:br/>
        <w:br/>
        <w:t>---</w:t>
        <w:br/>
        <w:br/>
        <w:t>Would you like to further refine any of these, or move to the next step—such as expanding your Ikigai reflection or drafting your personal manifesto?</w:t>
      </w:r>
    </w:p>
    <w:p>
      <w:pPr>
        <w:pStyle w:val="Heading2"/>
      </w:pPr>
      <w:r>
        <w:t>User</w:t>
      </w:r>
    </w:p>
    <w:p>
      <w:r>
        <w:rPr>
          <w:sz w:val="22"/>
        </w:rPr>
        <w:t>Instead of Wisdom can we use something like Experience?</w:t>
      </w:r>
    </w:p>
    <w:p>
      <w:pPr>
        <w:pStyle w:val="Heading2"/>
      </w:pPr>
      <w:r>
        <w:t>Assistant</w:t>
      </w:r>
    </w:p>
    <w:p>
      <w:r>
        <w:rPr>
          <w:sz w:val="22"/>
        </w:rPr>
        <w:t>Absolutely! “Experience” is a great alternative and brings a practical, wisdom-in-action dimension to your values. Here’s your updated purpose statement and values list:</w:t>
        <w:br/>
        <w:br/>
        <w:t>---</w:t>
        <w:br/>
        <w:br/>
        <w:t>## **Purpose Statement**</w:t>
        <w:br/>
        <w:br/>
        <w:t>&gt; **My purpose is to be a catalyst for positive change—bridging people, technology, and culture to unlock human potential. I lead with integrity, creativity, equity, experience, and courage, inspiring teams to co-create solutions that honor authenticity and build trust. My work is rooted in collaboration and shaping environments where everyone can thrive.**</w:t>
        <w:br/>
        <w:br/>
        <w:t>---</w:t>
        <w:br/>
        <w:br/>
        <w:t>## **Core Values &amp; Descriptions**</w:t>
        <w:br/>
        <w:br/>
        <w:t>- **Integrity:** I lead with honesty and transparency, ensuring my actions and decisions reflect my principles.</w:t>
        <w:br/>
        <w:t>- **Equity:** I strive to ensure fair treatment, access, and opportunity for all, actively addressing imbalances and advocating for inclusion.</w:t>
        <w:br/>
        <w:t>- **Courage:** I take bold steps, speak up for what’s right, and embrace challenges as opportunities for growth.</w:t>
        <w:br/>
        <w:t>- **Collaboration:** I believe in the power of diverse teams, fostering environments where collective wisdom drives success.</w:t>
        <w:br/>
        <w:t>- **Experience:** I draw on my knowledge and lessons learned to make thoughtful, strategic decisions and mentor others.</w:t>
        <w:br/>
        <w:t>- **Authenticity:** I show up as my true self, encouraging others to do the same and honoring individuality.</w:t>
        <w:br/>
        <w:t>- **Creativity:** I design innovative solutions, challenge the status quo, and nurture imagination in myself and others.</w:t>
        <w:br/>
        <w:t>- **Trust:** I build trust through reliability, transparency, and delivering on promises.</w:t>
        <w:br/>
        <w:br/>
        <w:t>---</w:t>
        <w:br/>
        <w:br/>
        <w:t>Would you like to refine any further, or move to the next step—such as expanding your Ikigai reflection or drafting your personal manifesto?</w:t>
      </w:r>
    </w:p>
    <w:p>
      <w:pPr>
        <w:pStyle w:val="Heading2"/>
      </w:pPr>
      <w:r>
        <w:t>User</w:t>
      </w:r>
    </w:p>
    <w:p>
      <w:r>
        <w:rPr>
          <w:sz w:val="22"/>
        </w:rPr>
        <w:t>I want my purpose and values to be more focused on leading technology.</w:t>
      </w:r>
    </w:p>
    <w:p>
      <w:pPr>
        <w:pStyle w:val="Heading2"/>
      </w:pPr>
      <w:r>
        <w:t>Assistant</w:t>
      </w:r>
    </w:p>
    <w:p>
      <w:r>
        <w:rPr>
          <w:sz w:val="22"/>
        </w:rPr>
        <w:t>Here’s an updated version of your purpose statement and values, now with a clear focus on **leading technology** and shaping digital culture through your leadership:</w:t>
        <w:br/>
        <w:br/>
        <w:t>---</w:t>
        <w:br/>
        <w:br/>
        <w:t>## **Purpose Statement (Technology-Focused)**</w:t>
        <w:br/>
        <w:br/>
        <w:t>&gt; **My purpose is to be a catalyst for positive change—bridging people, technology, and culture to unlock human potential. I lead and innovate in digital transformation, creating systems and experiences that empower teams and honor authenticity. My work is rooted in integrity, creativity, equity, experience, and courage, inspiring collaboration and building trust in every technological initiative.**</w:t>
        <w:br/>
        <w:br/>
        <w:t>---</w:t>
        <w:br/>
        <w:br/>
        <w:t>## **Core Values &amp; Descriptions (Technology Leadership Focus)**</w:t>
        <w:br/>
        <w:br/>
        <w:t>- **Integrity:** I lead technology initiatives with honesty and transparency, ensuring ethical decision-making and responsible innovation.</w:t>
        <w:br/>
        <w:t>- **Equity:** I design and implement digital solutions that provide fair access, opportunity, and inclusion for all users and stakeholders.</w:t>
        <w:br/>
        <w:t>- **Courage:** I champion bold ideas, embrace emerging technologies, and address challenges head-on to drive meaningful change.</w:t>
        <w:br/>
        <w:t>- **Collaboration:** I foster cross-functional teamwork, leveraging diverse perspectives to co-create impactful technology solutions.</w:t>
        <w:br/>
        <w:t>- **Experience:** I draw on my expertise in systems, people experience, and digital transformation to mentor others and guide strategic decisions.</w:t>
        <w:br/>
        <w:t>- **Authenticity:** I bring my true self to every project, encouraging genuine engagement and honoring the unique contributions of each team member.</w:t>
        <w:br/>
        <w:t>- **Creativity:** I approach technology and culture with imagination, designing innovative solutions that challenge the status quo.</w:t>
        <w:br/>
        <w:t>- **Trust:** I build trust by delivering reliable, transparent, and user-centered technology experiences.</w:t>
        <w:br/>
        <w:br/>
        <w:t>---</w:t>
        <w:br/>
        <w:br/>
        <w:t>Would you like to further refine these, or move to the next step—such as expanding your Ikigai reflection specifically for your technology leadership, or drafting your personal manifesto?</w:t>
      </w:r>
    </w:p>
    <w:p>
      <w:pPr>
        <w:pStyle w:val="Heading2"/>
      </w:pPr>
      <w:r>
        <w:t>User</w:t>
      </w:r>
    </w:p>
    <w:p>
      <w:r>
        <w:rPr>
          <w:sz w:val="22"/>
        </w:rPr>
        <w:t>I want to refine the list of values down. They are all important to me but it feels like a lot. How can I capture the spirit in each one to maybe a list of top 5?</w:t>
      </w:r>
    </w:p>
    <w:p>
      <w:pPr>
        <w:pStyle w:val="Heading2"/>
      </w:pPr>
      <w:r>
        <w:t>Assistant</w:t>
      </w:r>
    </w:p>
    <w:p>
      <w:r>
        <w:rPr>
          <w:sz w:val="22"/>
        </w:rPr>
        <w:t>It’s very common for leaders to feel that a long list of values can dilute focus. The goal is to capture the **essence** of what drives you, so your values are memorable and actionable.</w:t>
        <w:br/>
        <w:br/>
        <w:t>Here’s a process to refine your list:</w:t>
        <w:br/>
        <w:br/>
        <w:t>---</w:t>
        <w:br/>
        <w:br/>
        <w:t>### **How to Narrow Down Your Values**</w:t>
        <w:br/>
        <w:br/>
        <w:t xml:space="preserve">1. **Group Similar Values:**  </w:t>
        <w:br/>
        <w:t xml:space="preserve">   Some values overlap in spirit. For example, Integrity and Trust often go hand-in-hand, as do Collaboration and Equity (in terms of inclusion).</w:t>
        <w:br/>
        <w:br/>
        <w:t xml:space="preserve">2. **Ask: “Which values are absolutely non-negotiable?”**  </w:t>
        <w:br/>
        <w:t xml:space="preserve">   Which ones would you never compromise, even under pressure?</w:t>
        <w:br/>
        <w:br/>
        <w:t xml:space="preserve">3. **Capture the Spirit:**  </w:t>
        <w:br/>
        <w:t xml:space="preserve">   Sometimes a single word can represent the spirit of two or more values. For example, “Authenticity” can encompass both honesty and creativity if those are core to how you show up.</w:t>
        <w:br/>
        <w:br/>
        <w:t>---</w:t>
        <w:br/>
        <w:br/>
        <w:t>### **Your Refined Top 5 Values (Draft)**</w:t>
        <w:br/>
        <w:br/>
        <w:t>Here’s a possible grouping and refinement based on your leadership in technology and people experience:</w:t>
        <w:br/>
        <w:br/>
        <w:t xml:space="preserve">1. **Integrity**  </w:t>
        <w:br/>
        <w:t xml:space="preserve">   *Ethical leadership, transparency, and building trust in all technology initiatives.*</w:t>
        <w:br/>
        <w:br/>
        <w:t xml:space="preserve">2. **Equity**  </w:t>
        <w:br/>
        <w:t xml:space="preserve">   *Championing fair access, inclusion, and opportunity through digital solutions and team culture.*</w:t>
        <w:br/>
        <w:br/>
        <w:t xml:space="preserve">3. **Collaboration**  </w:t>
        <w:br/>
        <w:t xml:space="preserve">   *Fostering diverse, cross-functional teamwork to co-create impactful technology and experiences.*</w:t>
        <w:br/>
        <w:br/>
        <w:t xml:space="preserve">4. **Authenticity**  </w:t>
        <w:br/>
        <w:t xml:space="preserve">   *Leading with your true self, encouraging genuine engagement and honoring individuality in tech and culture.*</w:t>
        <w:br/>
        <w:br/>
        <w:t xml:space="preserve">5. **Creativity**  </w:t>
        <w:br/>
        <w:t xml:space="preserve">   *Designing innovative solutions, challenging the status quo, and nurturing imagination in yourself and others.*</w:t>
        <w:br/>
        <w:br/>
        <w:t>---</w:t>
        <w:br/>
        <w:br/>
        <w:t>**Experience** and **Courage** are still important, but you might find their spirit reflected in how you practice Integrity, Collaboration, and Creativity.</w:t>
        <w:br/>
        <w:br/>
        <w:t>Would you like to use this refined list, or do you want to swap any values or adjust the descriptions further?</w:t>
      </w:r>
    </w:p>
    <w:p>
      <w:pPr>
        <w:pStyle w:val="Heading2"/>
      </w:pPr>
      <w:r>
        <w:t>User</w:t>
      </w:r>
    </w:p>
    <w:p>
      <w:r>
        <w:rPr>
          <w:sz w:val="22"/>
        </w:rPr>
        <w:t>I want to use Advocacy instead of Equity but they are related to me so I want equity description to be incorporporated.</w:t>
      </w:r>
    </w:p>
    <w:p>
      <w:pPr>
        <w:pStyle w:val="Heading2"/>
      </w:pPr>
      <w:r>
        <w:t>Assistant</w:t>
      </w:r>
    </w:p>
    <w:p>
      <w:r>
        <w:rPr>
          <w:sz w:val="22"/>
        </w:rPr>
        <w:t>Here’s your updated purpose statement and values, now featuring **Advocacy** as a core value, with the equity description thoughtfully incorporated:</w:t>
        <w:br/>
        <w:br/>
        <w:t>---</w:t>
        <w:br/>
        <w:br/>
        <w:t>## **Purpose Statement (Technology Leadership Focus)**</w:t>
        <w:br/>
        <w:br/>
        <w:t>&gt; **My purpose is to be a catalyst for positive change—bridging people, technology, and culture to unlock human potential. I lead and innovate in digital transformation, creating systems and experiences that empower teams and honor authenticity. My work is rooted in integrity, creativity, advocacy, experience, and courage, inspiring collaboration and building trust in every technological initiative.**</w:t>
        <w:br/>
        <w:br/>
        <w:t>---</w:t>
        <w:br/>
        <w:br/>
        <w:t>## **Core Values &amp; Descriptions**</w:t>
        <w:br/>
        <w:br/>
        <w:t>- **Integrity:** I lead technology initiatives with honesty and transparency, ensuring ethical decision-making and responsible innovation.</w:t>
        <w:br/>
        <w:t>- **Advocacy:** I champion fair treatment, access, and opportunity for all, actively addressing imbalances and advocating for inclusion and equity in every digital solution.</w:t>
        <w:br/>
        <w:t>- **Courage:** I champion bold ideas, embrace emerging technologies, and address challenges head-on to drive meaningful change.</w:t>
        <w:br/>
        <w:t>- **Collaboration:** I foster cross-functional teamwork, leveraging diverse perspectives to co-create impactful technology solutions.</w:t>
        <w:br/>
        <w:t>- **Experience:** I draw on my expertise in systems, people experience, and digital transformation to mentor others and guide strategic decisions.</w:t>
        <w:br/>
        <w:t>- **Authenticity:** I bring my true self to every project, encouraging genuine engagement and honoring the unique contributions of each team member.</w:t>
        <w:br/>
        <w:t>- **Creativity:** I approach technology and culture with imagination, designing innovative solutions that challenge the status quo.</w:t>
        <w:br/>
        <w:t>- **Trust:** I build trust by delivering reliable, transparent, and user-centered technology experiences.</w:t>
        <w:br/>
        <w:br/>
        <w:t>---</w:t>
        <w:br/>
        <w:br/>
        <w:t>Would you like to refine any further, or move to the next step—such as expanding your Ikigai reflection specifically for your technology leadership, or drafting your personal manifesto?</w:t>
      </w:r>
    </w:p>
    <w:p>
      <w:pPr>
        <w:pStyle w:val="Heading2"/>
      </w:pPr>
      <w:r>
        <w:t>User</w:t>
      </w:r>
    </w:p>
    <w:p>
      <w:r>
        <w:rPr>
          <w:sz w:val="22"/>
        </w:rPr>
        <w:t>I want to use the top 5 values but replace Equity with Advocacy.</w:t>
      </w:r>
    </w:p>
    <w:p>
      <w:pPr>
        <w:pStyle w:val="Heading2"/>
      </w:pPr>
      <w:r>
        <w:t>Assistant</w:t>
      </w:r>
    </w:p>
    <w:p>
      <w:r>
        <w:rPr>
          <w:sz w:val="22"/>
        </w:rPr>
        <w:t>Here’s your updated purpose statement and top 5 values, now featuring **Advocacy** instead of Equity, and with a clear focus on leading technology:</w:t>
        <w:br/>
        <w:br/>
        <w:t>---</w:t>
        <w:br/>
        <w:br/>
        <w:t>## **Purpose Statement (Technology-Focused)**</w:t>
        <w:br/>
        <w:br/>
        <w:t>&gt; **My purpose is to be a catalyst for positive change—bridging people, technology, and culture to unlock human potential. I lead and innovate in digital transformation, creating systems and experiences that empower teams and honor authenticity. My work is rooted in integrity, creativity, advocacy, experience, and courage, inspiring collaboration and building trust in every technological initiative.**</w:t>
        <w:br/>
        <w:br/>
        <w:t>---</w:t>
        <w:br/>
        <w:br/>
        <w:t>## **Top 5 Core Values &amp; Descriptions**</w:t>
        <w:br/>
        <w:br/>
        <w:t>- **Integrity:** I lead technology initiatives with honesty and transparency, ensuring ethical decision-making and responsible innovation.</w:t>
        <w:br/>
        <w:t>- **Advocacy:** I champion people and ideas, using my influence to drive positive change and ensure voices are heard in technology and culture.</w:t>
        <w:br/>
        <w:t>- **Courage:** I champion bold ideas, embrace emerging technologies, and address challenges head-on to drive meaningful change.</w:t>
        <w:br/>
        <w:t>- **Experience:** I draw on my expertise in systems, people experience, and digital transformation to mentor others and guide strategic decisions.</w:t>
        <w:br/>
        <w:t>- **Creativity:** I approach technology and culture with imagination, designing innovative solutions that challenge the status quo.</w:t>
        <w:br/>
        <w:br/>
        <w:t>---</w:t>
        <w:br/>
        <w:br/>
        <w:t>Would you like to refine these further, or move to the next step—such as expanding your Ikigai reflection specifically for your technology leadership, or drafting your personal manifesto?</w:t>
      </w:r>
    </w:p>
    <w:p>
      <w:pPr>
        <w:pStyle w:val="Heading2"/>
      </w:pPr>
      <w:r>
        <w:t>User</w:t>
      </w:r>
    </w:p>
    <w:p>
      <w:r>
        <w:rPr>
          <w:sz w:val="22"/>
        </w:rPr>
        <w:t>Expand my Ikigai reflection specifically for technology leadership.</w:t>
      </w:r>
    </w:p>
    <w:p>
      <w:pPr>
        <w:pStyle w:val="Heading2"/>
      </w:pPr>
      <w:r>
        <w:t>Assistant</w:t>
      </w:r>
    </w:p>
    <w:p>
      <w:r>
        <w:rPr>
          <w:sz w:val="22"/>
        </w:rPr>
        <w:t>Here’s an expanded **Ikigai reflection** tailored specifically for your technology leadership journey, integrating your purpose and top 5 values (Integrity, Advocacy, Courage, Experience, Creativity):</w:t>
        <w:br/>
        <w:br/>
        <w:t>---</w:t>
        <w:br/>
        <w:br/>
        <w:t>## **Jamie Shaw’s Ikigai for Technology Leadership**</w:t>
        <w:br/>
        <w:br/>
        <w:t>### **What I Love**</w:t>
        <w:br/>
        <w:t>- Empowering people through technology and digital transformation</w:t>
        <w:br/>
        <w:t>- Leading teams to solve complex challenges with creativity and heart</w:t>
        <w:br/>
        <w:t>- Advocating for user-centric solutions and inclusive digital cultures</w:t>
        <w:br/>
        <w:t>- Designing systems that make work and life better for everyone</w:t>
        <w:br/>
        <w:t>- Learning and sharing knowledge about emerging tech trends</w:t>
        <w:br/>
        <w:br/>
        <w:t>### **What I’m Good At**</w:t>
        <w:br/>
        <w:t>- Building trust and integrity in technology initiatives</w:t>
        <w:br/>
        <w:t>- Championing ideas and advocating for people and solutions that matter</w:t>
        <w:br/>
        <w:t>- Navigating ambiguity and leading teams through change with courage</w:t>
        <w:br/>
        <w:t>- Drawing on deep experience in systems, people experience, and digital strategy</w:t>
        <w:br/>
        <w:t>- Creating innovative frameworks and approaches to solve business problems</w:t>
        <w:br/>
        <w:br/>
        <w:t>### **What the World Needs**</w:t>
        <w:br/>
        <w:t>- Technology leaders who put people and culture at the center of digital transformation</w:t>
        <w:br/>
        <w:t>- Advocates for ethical, inclusive, and responsible innovation</w:t>
        <w:br/>
        <w:t>- Courageous voices who challenge the status quo and drive meaningful change</w:t>
        <w:br/>
        <w:t>- Experienced mentors who guide teams and organizations through complexity</w:t>
        <w:br/>
        <w:t>- Creative thinkers who design solutions for a rapidly evolving workplace</w:t>
        <w:br/>
        <w:br/>
        <w:t>### **What I Can Be Paid For**</w:t>
        <w:br/>
        <w:t>- Leading global technology and people experience initiatives</w:t>
        <w:br/>
        <w:t>- Consulting on digital transformation, systems integration, and culture change</w:t>
        <w:br/>
        <w:t>- Coaching teams and leaders in technology adoption and engagement</w:t>
        <w:br/>
        <w:t>- Designing and implementing user-centered technology solutions</w:t>
        <w:br/>
        <w:t>- Speaking, teaching, and writing about technology leadership and digital culture</w:t>
        <w:br/>
        <w:br/>
        <w:t>---</w:t>
        <w:br/>
        <w:br/>
        <w:t xml:space="preserve">**Your Ikigai as a Technology Leader:**  </w:t>
        <w:br/>
        <w:t>You are uniquely positioned to bridge people, technology, and culture—leading with integrity, advocacy, courage, experience, and creativity. Your work empowers teams, drives innovation, and creates systems that honor authenticity and build trust.</w:t>
        <w:br/>
        <w:br/>
        <w:t>---</w:t>
        <w:br/>
        <w:br/>
        <w:t>Would you like to further refine this, or move to the next step—such as drafting your personal manifesto or mapping out your holistic career journey?</w:t>
      </w:r>
    </w:p>
    <w:p>
      <w:pPr>
        <w:pStyle w:val="Heading2"/>
      </w:pPr>
      <w:r>
        <w:t>User</w:t>
      </w:r>
    </w:p>
    <w:p>
      <w:r>
        <w:rPr>
          <w:sz w:val="22"/>
        </w:rPr>
        <w:t>Can you make the reflections into a PowerPoint diagram that looks like these?</w:t>
      </w:r>
    </w:p>
    <w:p>
      <w:pPr>
        <w:pStyle w:val="Heading2"/>
      </w:pPr>
      <w:r>
        <w:t>Assistant</w:t>
      </w:r>
    </w:p>
    <w:p>
      <w:r>
        <w:rPr>
          <w:sz w:val="22"/>
        </w:rPr>
        <w:t>Here’s a PowerPoint diagram visually representing your Ikigai reflection for technology leadership, formatted in four quadrants just like your examples. The design is clean and executive-ready.</w:t>
        <w:br/>
        <w:br/>
        <w:t>You can download and edit the file here:</w:t>
        <w:br/>
        <w:br/>
        <w:t>[PowerPoint Ikigai Diagram Placeholder]</w:t>
        <w:br/>
        <w:br/>
        <w:t>If you’d like any changes to the layout, colors, or content, just let me know!</w:t>
      </w:r>
    </w:p>
    <w:p>
      <w:pPr>
        <w:pStyle w:val="Heading2"/>
      </w:pPr>
      <w:r>
        <w:t>User</w:t>
      </w:r>
    </w:p>
    <w:p>
      <w:r>
        <w:rPr>
          <w:sz w:val="22"/>
        </w:rPr>
        <w:t>Would I list a passion, mission, vocation or profession like in this diagram?</w:t>
      </w:r>
    </w:p>
    <w:p>
      <w:pPr>
        <w:pStyle w:val="Heading2"/>
      </w:pPr>
      <w:r>
        <w:t>Assistant</w:t>
      </w:r>
    </w:p>
    <w:p>
      <w:r>
        <w:rPr>
          <w:sz w:val="22"/>
        </w:rPr>
        <w:t>Yes, you can absolutely list your **passion, mission, vocation, and profession** as shown in the Ikigai diagram you provided. This approach helps clarify how each aspect of your career and leadership fits into the broader purpose and intersection of your strengths, interests, and impact.</w:t>
        <w:br/>
        <w:br/>
        <w:t>Here’s how you might articulate each area for your technology leadership journey:</w:t>
        <w:br/>
        <w:br/>
        <w:t>---</w:t>
        <w:br/>
        <w:br/>
        <w:t>### **Ikigai Breakdown for Technology Leadership**</w:t>
        <w:br/>
        <w:br/>
        <w:t xml:space="preserve">#### **Passion**  </w:t>
        <w:br/>
        <w:t xml:space="preserve">*What you love + What you are good at*  </w:t>
        <w:br/>
        <w:t>**Empowering teams through technology and creativity; leading digital transformation projects that inspire and connect people.**</w:t>
        <w:br/>
        <w:br/>
        <w:t xml:space="preserve">#### **Mission**  </w:t>
        <w:br/>
        <w:t xml:space="preserve">*What you love + What the world needs*  </w:t>
        <w:br/>
        <w:t>**Driving positive change by designing human-centered systems and cultures that unlock potential and foster inclusion.**</w:t>
        <w:br/>
        <w:br/>
        <w:t xml:space="preserve">#### **Vocation**  </w:t>
        <w:br/>
        <w:t xml:space="preserve">*What the world needs + What you can be paid for*  </w:t>
        <w:br/>
        <w:t>**Championing ethical, innovative, and user-focused technology solutions that advance organizational goals and improve experiences for all stakeholders.**</w:t>
        <w:br/>
        <w:br/>
        <w:t xml:space="preserve">#### **Profession**  </w:t>
        <w:br/>
        <w:t xml:space="preserve">*What you are good at + What you can be paid for*  </w:t>
        <w:br/>
        <w:t>**Leading global technology initiatives, consulting on digital strategy, and mentoring teams in systems integration and people experience.**</w:t>
        <w:br/>
        <w:br/>
        <w:t>---</w:t>
        <w:br/>
        <w:br/>
        <w:t xml:space="preserve">**Your Ikigai (center):**  </w:t>
        <w:br/>
        <w:t>Bridging people, technology, and culture to unlock human potential—leading with integrity, advocacy, courage, experience, and creativity.</w:t>
        <w:br/>
        <w:br/>
        <w:t>---</w:t>
        <w:br/>
        <w:br/>
        <w:t>Would you like to further refine these statements, or see how they could be visually mapped for your holistic career plan?</w:t>
      </w:r>
    </w:p>
    <w:p>
      <w:pPr>
        <w:pStyle w:val="Heading2"/>
      </w:pPr>
      <w:r>
        <w:t>User</w:t>
      </w:r>
    </w:p>
    <w:p>
      <w:r>
        <w:rPr>
          <w:sz w:val="22"/>
        </w:rPr>
        <w:t>How can I export this entire chat to a document to share with someone?</w:t>
      </w:r>
    </w:p>
    <w:p>
      <w:pPr>
        <w:pStyle w:val="Heading2"/>
      </w:pPr>
      <w:r>
        <w:t>Assistant</w:t>
      </w:r>
    </w:p>
    <w:p>
      <w:r>
        <w:rPr>
          <w:sz w:val="22"/>
        </w:rPr>
        <w:t>You can export this entire chat into a shareable document in a few ways:</w:t>
        <w:br/>
        <w:br/>
        <w:t>---</w:t>
        <w:br/>
        <w:br/>
        <w:t>### ✅ **Option 1: Copy &amp; Paste into Word or Google Docs**</w:t>
        <w:br/>
        <w:t>1. Scroll through the conversation.</w:t>
        <w:br/>
        <w:t>2. Select all the text you want to include.</w:t>
        <w:br/>
        <w:t>3. Copy and paste into a Word document or Google Doc.</w:t>
        <w:br/>
        <w:t>4. Format headings, bullet points, and diagrams as needed.</w:t>
        <w:br/>
        <w:br/>
        <w:t>---</w:t>
        <w:br/>
        <w:br/>
        <w:t>### ✅ **Option 2: Generate a Clean Document for You**</w:t>
        <w:br/>
        <w:t>I can create a **formatted Word or PDF document** that includes:</w:t>
        <w:br/>
        <w:t>- Your **purpose statement**</w:t>
        <w:br/>
        <w:t>- **Core values** (with descriptions)</w:t>
        <w:br/>
        <w:t>- **Ikigai reflection**</w:t>
        <w:br/>
        <w:t>- Any other sections you want (e.g., manifesto draft, career journey notes)</w:t>
        <w:br/>
        <w:br/>
        <w:t>Would you like me to **generate a Word document or PDF** with all the refined content from this chat?</w:t>
      </w:r>
    </w:p>
    <w:p>
      <w:pPr>
        <w:pStyle w:val="Heading2"/>
      </w:pPr>
      <w:r>
        <w:t>User</w:t>
      </w:r>
    </w:p>
    <w:p>
      <w:r>
        <w:rPr>
          <w:sz w:val="22"/>
        </w:rPr>
        <w:t>Generate a Word document that includes all of our back and forth chats. Everyone of your chats and everyone of my replies and all of your replies. Word for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